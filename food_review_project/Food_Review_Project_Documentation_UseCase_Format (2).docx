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Food Review Web Application</w:t>
        <w:br/>
      </w:r>
    </w:p>
    <w:p>
      <w:pPr>
        <w:jc w:val="center"/>
      </w:pPr>
      <w:r>
        <w:rPr>
          <w:b/>
        </w:rPr>
        <w:t>Final Project Documentation</w:t>
        <w:br/>
      </w:r>
      <w:r>
        <w:br/>
        <w:t>Aidan O’Connor</w:t>
        <w:br/>
        <w:t>IS 4460</w:t>
        <w:br/>
      </w:r>
    </w:p>
    <w:p>
      <w:r>
        <w:br w:type="page"/>
      </w:r>
    </w:p>
    <w:p>
      <w:pPr>
        <w:pStyle w:val="Heading1"/>
      </w:pPr>
      <w:r>
        <w:rPr>
          <w:rFonts w:ascii="Arial" w:hAnsi="Arial"/>
          <w:b/>
          <w:sz w:val="28"/>
        </w:rPr>
        <w:t>1. Introduction</w:t>
      </w:r>
    </w:p>
    <w:p>
      <w:r>
        <w:t>This project is a Food Review Web Application that allows users to browse restaurants, search for dining options, leave ratings and written reviews, and manage their own feedback. Administrators can manage users, restaurants, and reviews while also viewing reports that summarize ratings and review activity.</w:t>
      </w:r>
    </w:p>
    <w:p>
      <w:pPr>
        <w:pStyle w:val="Heading1"/>
      </w:pPr>
      <w:r>
        <w:rPr>
          <w:rFonts w:ascii="Arial" w:hAnsi="Arial"/>
          <w:b/>
          <w:sz w:val="28"/>
        </w:rPr>
        <w:t>2. Business / Organizational Objectives</w:t>
      </w:r>
    </w:p>
    <w:p>
      <w:r>
        <w:t>The main business objective of the application is to help users make better dining decisions by providing organized restaurant information, ratings, and reviews in one place.</w:t>
      </w:r>
    </w:p>
    <w:p>
      <w:pPr>
        <w:pStyle w:val="ListBullet"/>
      </w:pPr>
      <w:r>
        <w:t>Provide a simple system for users to search restaurants and view ratings.</w:t>
      </w:r>
    </w:p>
    <w:p>
      <w:pPr>
        <w:pStyle w:val="ListBullet"/>
      </w:pPr>
      <w:r>
        <w:t>Allow users to add, update, and delete their own reviews.</w:t>
      </w:r>
    </w:p>
    <w:p>
      <w:pPr>
        <w:pStyle w:val="ListBullet"/>
      </w:pPr>
      <w:r>
        <w:t>Allow administrators to manage users, restaurants, and reviews.</w:t>
      </w:r>
    </w:p>
    <w:p>
      <w:pPr>
        <w:pStyle w:val="ListBullet"/>
      </w:pPr>
      <w:r>
        <w:t>Support reporting so the organization can identify highly rated restaurants and active reviewers.</w:t>
      </w:r>
    </w:p>
    <w:p>
      <w:r>
        <w:t>Yes, the business and organizational objectives are achieved. The application supports user decision-making, improves access to restaurant information, and gives administrators control over data quality and content moderation.</w:t>
      </w:r>
    </w:p>
    <w:p>
      <w:pPr>
        <w:pStyle w:val="Heading1"/>
      </w:pPr>
      <w:r>
        <w:rPr>
          <w:rFonts w:ascii="Arial" w:hAnsi="Arial"/>
          <w:b/>
          <w:sz w:val="28"/>
        </w:rPr>
        <w:t>3. Use Case Model</w:t>
      </w:r>
    </w:p>
    <w:p>
      <w:r>
        <w:t>Actors:</w:t>
      </w:r>
    </w:p>
    <w:p>
      <w:pPr>
        <w:pStyle w:val="ListBullet"/>
      </w:pPr>
      <w:r>
        <w:t>User</w:t>
      </w:r>
    </w:p>
    <w:p>
      <w:pPr>
        <w:pStyle w:val="ListBullet"/>
      </w:pPr>
      <w:r>
        <w:t>Administrator</w:t>
      </w:r>
    </w:p>
    <w:p>
      <w:r>
        <w:t>User Use Cases:</w:t>
      </w:r>
    </w:p>
    <w:p>
      <w:pPr>
        <w:pStyle w:val="ListBullet"/>
      </w:pPr>
      <w:r>
        <w:t>Login</w:t>
      </w:r>
    </w:p>
    <w:p>
      <w:pPr>
        <w:pStyle w:val="ListBullet"/>
      </w:pPr>
      <w:r>
        <w:t>Logout</w:t>
      </w:r>
    </w:p>
    <w:p>
      <w:pPr>
        <w:pStyle w:val="ListBullet"/>
      </w:pPr>
      <w:r>
        <w:t>View restaurants</w:t>
      </w:r>
    </w:p>
    <w:p>
      <w:pPr>
        <w:pStyle w:val="ListBullet"/>
      </w:pPr>
      <w:r>
        <w:t>Search restaurants</w:t>
      </w:r>
    </w:p>
    <w:p>
      <w:pPr>
        <w:pStyle w:val="ListBullet"/>
      </w:pPr>
      <w:r>
        <w:t>View restaurant details</w:t>
      </w:r>
    </w:p>
    <w:p>
      <w:pPr>
        <w:pStyle w:val="ListBullet"/>
      </w:pPr>
      <w:r>
        <w:t>Add review</w:t>
      </w:r>
    </w:p>
    <w:p>
      <w:pPr>
        <w:pStyle w:val="ListBullet"/>
      </w:pPr>
      <w:r>
        <w:t>Edit own review</w:t>
      </w:r>
    </w:p>
    <w:p>
      <w:pPr>
        <w:pStyle w:val="ListBullet"/>
      </w:pPr>
      <w:r>
        <w:t>Delete own review</w:t>
      </w:r>
    </w:p>
    <w:p>
      <w:pPr>
        <w:pStyle w:val="ListBullet"/>
      </w:pPr>
      <w:r>
        <w:t>View review history</w:t>
      </w:r>
    </w:p>
    <w:p>
      <w:pPr>
        <w:pStyle w:val="ListBullet"/>
      </w:pPr>
      <w:r>
        <w:t>Update profile</w:t>
      </w:r>
    </w:p>
    <w:p>
      <w:r>
        <w:t>Administrator Use Cases:</w:t>
      </w:r>
    </w:p>
    <w:p>
      <w:pPr>
        <w:pStyle w:val="ListBullet"/>
      </w:pPr>
      <w:r>
        <w:t>Manage users (create, view, update, delete)</w:t>
      </w:r>
    </w:p>
    <w:p>
      <w:pPr>
        <w:pStyle w:val="ListBullet"/>
      </w:pPr>
      <w:r>
        <w:t>Manage restaurants (create, view, update, delete)</w:t>
      </w:r>
    </w:p>
    <w:p>
      <w:pPr>
        <w:pStyle w:val="ListBullet"/>
      </w:pPr>
      <w:r>
        <w:t>Manage reviews</w:t>
      </w:r>
    </w:p>
    <w:p>
      <w:pPr>
        <w:pStyle w:val="ListBullet"/>
      </w:pPr>
      <w:r>
        <w:t>View reports</w:t>
      </w:r>
    </w:p>
    <w:p>
      <w:pPr>
        <w:pStyle w:val="Heading1"/>
      </w:pPr>
      <w:r>
        <w:rPr>
          <w:rFonts w:ascii="Arial" w:hAnsi="Arial"/>
          <w:b/>
          <w:sz w:val="28"/>
        </w:rPr>
        <w:t>4. Use Case Documents (CRUD Format)</w:t>
      </w:r>
    </w:p>
    <w:p>
      <w:r>
        <w:t>The following use case documents follow the same style used in the course lecture: Use Case, Objective, Business Event, Primary Actor(s), Secondary Actor(s), Pre-condition, Post-condition, and Failure Outcomes.</w:t>
      </w:r>
    </w:p>
    <w:p>
      <w:pPr>
        <w:pStyle w:val="Heading2"/>
      </w:pPr>
      <w:r>
        <w:rPr>
          <w:rFonts w:ascii="Arial" w:hAnsi="Arial"/>
          <w:b/>
          <w:sz w:val="24"/>
        </w:rPr>
        <w:t>4.1 Use Case Document: Add Review</w:t>
      </w:r>
    </w:p>
    <w:tbl>
      <w:tblPr>
        <w:tblStyle w:val="TableGrid"/>
        <w:tblW w:type="auto" w:w="0"/>
        <w:tblLook w:firstColumn="1" w:firstRow="1" w:lastColumn="0" w:lastRow="0" w:noHBand="0" w:noVBand="1" w:val="04A0"/>
      </w:tblPr>
      <w:tblGrid>
        <w:gridCol w:w="4896"/>
        <w:gridCol w:w="4896"/>
      </w:tblGrid>
      <w:tr>
        <w:tc>
          <w:tcPr>
            <w:tcW w:type="dxa" w:w="4896"/>
          </w:tcPr>
          <w:p>
            <w:r>
              <w:t>Use Case</w:t>
            </w:r>
          </w:p>
        </w:tc>
        <w:tc>
          <w:tcPr>
            <w:tcW w:type="dxa" w:w="4896"/>
          </w:tcPr>
          <w:p>
            <w:r>
              <w:t>Add Review</w:t>
            </w:r>
          </w:p>
        </w:tc>
      </w:tr>
      <w:tr>
        <w:tc>
          <w:tcPr>
            <w:tcW w:type="dxa" w:w="4896"/>
          </w:tcPr>
          <w:p>
            <w:r>
              <w:t>Objective</w:t>
            </w:r>
          </w:p>
        </w:tc>
        <w:tc>
          <w:tcPr>
            <w:tcW w:type="dxa" w:w="4896"/>
          </w:tcPr>
          <w:p>
            <w:r>
              <w:t>Add a new review for a restaurant into the system.</w:t>
            </w:r>
          </w:p>
        </w:tc>
      </w:tr>
      <w:tr>
        <w:tc>
          <w:tcPr>
            <w:tcW w:type="dxa" w:w="4896"/>
          </w:tcPr>
          <w:p>
            <w:r>
              <w:t>Business Event</w:t>
            </w:r>
          </w:p>
        </w:tc>
        <w:tc>
          <w:tcPr>
            <w:tcW w:type="dxa" w:w="4896"/>
          </w:tcPr>
          <w:p>
            <w:r>
              <w:t>A logged-in user wants to submit feedback about a restaurant.</w:t>
            </w:r>
          </w:p>
        </w:tc>
      </w:tr>
      <w:tr>
        <w:tc>
          <w:tcPr>
            <w:tcW w:type="dxa" w:w="4896"/>
          </w:tcPr>
          <w:p>
            <w:r>
              <w:t>Primary Actor(s)</w:t>
            </w:r>
          </w:p>
        </w:tc>
        <w:tc>
          <w:tcPr>
            <w:tcW w:type="dxa" w:w="4896"/>
          </w:tcPr>
          <w:p>
            <w:r>
              <w:t>User</w:t>
            </w:r>
          </w:p>
        </w:tc>
      </w:tr>
      <w:tr>
        <w:tc>
          <w:tcPr>
            <w:tcW w:type="dxa" w:w="4896"/>
          </w:tcPr>
          <w:p>
            <w:r>
              <w:t>Secondary Actor(s)</w:t>
            </w:r>
          </w:p>
        </w:tc>
        <w:tc>
          <w:tcPr>
            <w:tcW w:type="dxa" w:w="4896"/>
          </w:tcPr>
          <w:p>
            <w:r>
              <w:t>System</w:t>
            </w:r>
          </w:p>
        </w:tc>
      </w:tr>
      <w:tr>
        <w:tc>
          <w:tcPr>
            <w:tcW w:type="dxa" w:w="4896"/>
          </w:tcPr>
          <w:p>
            <w:r>
              <w:t>Pre-condition</w:t>
            </w:r>
          </w:p>
        </w:tc>
        <w:tc>
          <w:tcPr>
            <w:tcW w:type="dxa" w:w="4896"/>
          </w:tcPr>
          <w:p>
            <w:r>
              <w:t>User must be logged into the system and must have selected a restaurant.</w:t>
            </w:r>
          </w:p>
        </w:tc>
      </w:tr>
      <w:tr>
        <w:tc>
          <w:tcPr>
            <w:tcW w:type="dxa" w:w="4896"/>
          </w:tcPr>
          <w:p>
            <w:r>
              <w:t>Post-condition</w:t>
            </w:r>
          </w:p>
        </w:tc>
        <w:tc>
          <w:tcPr>
            <w:tcW w:type="dxa" w:w="4896"/>
          </w:tcPr>
          <w:p>
            <w:r>
              <w:t>A new review is saved to the database and appears in the user review history and restaurant detail page.</w:t>
            </w:r>
          </w:p>
        </w:tc>
      </w:tr>
      <w:tr>
        <w:tc>
          <w:tcPr>
            <w:tcW w:type="dxa" w:w="4896"/>
          </w:tcPr>
          <w:p>
            <w:r>
              <w:t>Failure Outcomes</w:t>
            </w:r>
          </w:p>
        </w:tc>
        <w:tc>
          <w:tcPr>
            <w:tcW w:type="dxa" w:w="4896"/>
          </w:tcPr>
          <w:p>
            <w:r>
              <w:t>Review is not saved. User remains on the add review page and an error message is displayed.</w:t>
            </w:r>
          </w:p>
        </w:tc>
      </w:tr>
    </w:tbl>
    <w:p/>
    <w:p>
      <w:pPr>
        <w:pStyle w:val="Heading2"/>
      </w:pPr>
      <w:r>
        <w:rPr>
          <w:rFonts w:ascii="Arial" w:hAnsi="Arial"/>
          <w:b/>
          <w:sz w:val="24"/>
        </w:rPr>
        <w:t>4.2 Use Case Document: Edit Review</w:t>
      </w:r>
    </w:p>
    <w:tbl>
      <w:tblPr>
        <w:tblStyle w:val="TableGrid"/>
        <w:tblW w:type="auto" w:w="0"/>
        <w:tblLook w:firstColumn="1" w:firstRow="1" w:lastColumn="0" w:lastRow="0" w:noHBand="0" w:noVBand="1" w:val="04A0"/>
      </w:tblPr>
      <w:tblGrid>
        <w:gridCol w:w="4896"/>
        <w:gridCol w:w="4896"/>
      </w:tblGrid>
      <w:tr>
        <w:tc>
          <w:tcPr>
            <w:tcW w:type="dxa" w:w="4896"/>
          </w:tcPr>
          <w:p>
            <w:r>
              <w:t>Use Case</w:t>
            </w:r>
          </w:p>
        </w:tc>
        <w:tc>
          <w:tcPr>
            <w:tcW w:type="dxa" w:w="4896"/>
          </w:tcPr>
          <w:p>
            <w:r>
              <w:t>Edit Review</w:t>
            </w:r>
          </w:p>
        </w:tc>
      </w:tr>
      <w:tr>
        <w:tc>
          <w:tcPr>
            <w:tcW w:type="dxa" w:w="4896"/>
          </w:tcPr>
          <w:p>
            <w:r>
              <w:t>Objective</w:t>
            </w:r>
          </w:p>
        </w:tc>
        <w:tc>
          <w:tcPr>
            <w:tcW w:type="dxa" w:w="4896"/>
          </w:tcPr>
          <w:p>
            <w:r>
              <w:t>Update an existing review already saved in the system.</w:t>
            </w:r>
          </w:p>
        </w:tc>
      </w:tr>
      <w:tr>
        <w:tc>
          <w:tcPr>
            <w:tcW w:type="dxa" w:w="4896"/>
          </w:tcPr>
          <w:p>
            <w:r>
              <w:t>Business Event</w:t>
            </w:r>
          </w:p>
        </w:tc>
        <w:tc>
          <w:tcPr>
            <w:tcW w:type="dxa" w:w="4896"/>
          </w:tcPr>
          <w:p>
            <w:r>
              <w:t>A user or administrator needs to revise an existing review.</w:t>
            </w:r>
          </w:p>
        </w:tc>
      </w:tr>
      <w:tr>
        <w:tc>
          <w:tcPr>
            <w:tcW w:type="dxa" w:w="4896"/>
          </w:tcPr>
          <w:p>
            <w:r>
              <w:t>Primary Actor(s)</w:t>
            </w:r>
          </w:p>
        </w:tc>
        <w:tc>
          <w:tcPr>
            <w:tcW w:type="dxa" w:w="4896"/>
          </w:tcPr>
          <w:p>
            <w:r>
              <w:t>User, Administrator</w:t>
            </w:r>
          </w:p>
        </w:tc>
      </w:tr>
      <w:tr>
        <w:tc>
          <w:tcPr>
            <w:tcW w:type="dxa" w:w="4896"/>
          </w:tcPr>
          <w:p>
            <w:r>
              <w:t>Secondary Actor(s)</w:t>
            </w:r>
          </w:p>
        </w:tc>
        <w:tc>
          <w:tcPr>
            <w:tcW w:type="dxa" w:w="4896"/>
          </w:tcPr>
          <w:p>
            <w:r>
              <w:t>System</w:t>
            </w:r>
          </w:p>
        </w:tc>
      </w:tr>
      <w:tr>
        <w:tc>
          <w:tcPr>
            <w:tcW w:type="dxa" w:w="4896"/>
          </w:tcPr>
          <w:p>
            <w:r>
              <w:t>Pre-condition</w:t>
            </w:r>
          </w:p>
        </w:tc>
        <w:tc>
          <w:tcPr>
            <w:tcW w:type="dxa" w:w="4896"/>
          </w:tcPr>
          <w:p>
            <w:r>
              <w:t>User must be logged in. User must own the review or be an administrator.</w:t>
            </w:r>
          </w:p>
        </w:tc>
      </w:tr>
      <w:tr>
        <w:tc>
          <w:tcPr>
            <w:tcW w:type="dxa" w:w="4896"/>
          </w:tcPr>
          <w:p>
            <w:r>
              <w:t>Post-condition</w:t>
            </w:r>
          </w:p>
        </w:tc>
        <w:tc>
          <w:tcPr>
            <w:tcW w:type="dxa" w:w="4896"/>
          </w:tcPr>
          <w:p>
            <w:r>
              <w:t>The review is updated in the database and the new information is displayed.</w:t>
            </w:r>
          </w:p>
        </w:tc>
      </w:tr>
      <w:tr>
        <w:tc>
          <w:tcPr>
            <w:tcW w:type="dxa" w:w="4896"/>
          </w:tcPr>
          <w:p>
            <w:r>
              <w:t>Failure Outcomes</w:t>
            </w:r>
          </w:p>
        </w:tc>
        <w:tc>
          <w:tcPr>
            <w:tcW w:type="dxa" w:w="4896"/>
          </w:tcPr>
          <w:p>
            <w:r>
              <w:t>Review is not updated. User is redirected to the unauthorized page or shown an error.</w:t>
            </w:r>
          </w:p>
        </w:tc>
      </w:tr>
    </w:tbl>
    <w:p/>
    <w:p>
      <w:pPr>
        <w:pStyle w:val="Heading2"/>
      </w:pPr>
      <w:r>
        <w:rPr>
          <w:rFonts w:ascii="Arial" w:hAnsi="Arial"/>
          <w:b/>
          <w:sz w:val="24"/>
        </w:rPr>
        <w:t>4.3 Use Case Document: Delete Review</w:t>
      </w:r>
    </w:p>
    <w:tbl>
      <w:tblPr>
        <w:tblStyle w:val="TableGrid"/>
        <w:tblW w:type="auto" w:w="0"/>
        <w:tblLook w:firstColumn="1" w:firstRow="1" w:lastColumn="0" w:lastRow="0" w:noHBand="0" w:noVBand="1" w:val="04A0"/>
      </w:tblPr>
      <w:tblGrid>
        <w:gridCol w:w="4896"/>
        <w:gridCol w:w="4896"/>
      </w:tblGrid>
      <w:tr>
        <w:tc>
          <w:tcPr>
            <w:tcW w:type="dxa" w:w="4896"/>
          </w:tcPr>
          <w:p>
            <w:r>
              <w:t>Use Case</w:t>
            </w:r>
          </w:p>
        </w:tc>
        <w:tc>
          <w:tcPr>
            <w:tcW w:type="dxa" w:w="4896"/>
          </w:tcPr>
          <w:p>
            <w:r>
              <w:t>Delete Review</w:t>
            </w:r>
          </w:p>
        </w:tc>
      </w:tr>
      <w:tr>
        <w:tc>
          <w:tcPr>
            <w:tcW w:type="dxa" w:w="4896"/>
          </w:tcPr>
          <w:p>
            <w:r>
              <w:t>Objective</w:t>
            </w:r>
          </w:p>
        </w:tc>
        <w:tc>
          <w:tcPr>
            <w:tcW w:type="dxa" w:w="4896"/>
          </w:tcPr>
          <w:p>
            <w:r>
              <w:t>Remove a review from the system.</w:t>
            </w:r>
          </w:p>
        </w:tc>
      </w:tr>
      <w:tr>
        <w:tc>
          <w:tcPr>
            <w:tcW w:type="dxa" w:w="4896"/>
          </w:tcPr>
          <w:p>
            <w:r>
              <w:t>Business Event</w:t>
            </w:r>
          </w:p>
        </w:tc>
        <w:tc>
          <w:tcPr>
            <w:tcW w:type="dxa" w:w="4896"/>
          </w:tcPr>
          <w:p>
            <w:r>
              <w:t>A user wants to remove their own review or an administrator wants to remove inappropriate content.</w:t>
            </w:r>
          </w:p>
        </w:tc>
      </w:tr>
      <w:tr>
        <w:tc>
          <w:tcPr>
            <w:tcW w:type="dxa" w:w="4896"/>
          </w:tcPr>
          <w:p>
            <w:r>
              <w:t>Primary Actor(s)</w:t>
            </w:r>
          </w:p>
        </w:tc>
        <w:tc>
          <w:tcPr>
            <w:tcW w:type="dxa" w:w="4896"/>
          </w:tcPr>
          <w:p>
            <w:r>
              <w:t>User, Administrator</w:t>
            </w:r>
          </w:p>
        </w:tc>
      </w:tr>
      <w:tr>
        <w:tc>
          <w:tcPr>
            <w:tcW w:type="dxa" w:w="4896"/>
          </w:tcPr>
          <w:p>
            <w:r>
              <w:t>Secondary Actor(s)</w:t>
            </w:r>
          </w:p>
        </w:tc>
        <w:tc>
          <w:tcPr>
            <w:tcW w:type="dxa" w:w="4896"/>
          </w:tcPr>
          <w:p>
            <w:r>
              <w:t>System</w:t>
            </w:r>
          </w:p>
        </w:tc>
      </w:tr>
      <w:tr>
        <w:tc>
          <w:tcPr>
            <w:tcW w:type="dxa" w:w="4896"/>
          </w:tcPr>
          <w:p>
            <w:r>
              <w:t>Pre-condition</w:t>
            </w:r>
          </w:p>
        </w:tc>
        <w:tc>
          <w:tcPr>
            <w:tcW w:type="dxa" w:w="4896"/>
          </w:tcPr>
          <w:p>
            <w:r>
              <w:t>User must be logged in. User must own the review or be an administrator.</w:t>
            </w:r>
          </w:p>
        </w:tc>
      </w:tr>
      <w:tr>
        <w:tc>
          <w:tcPr>
            <w:tcW w:type="dxa" w:w="4896"/>
          </w:tcPr>
          <w:p>
            <w:r>
              <w:t>Post-condition</w:t>
            </w:r>
          </w:p>
        </w:tc>
        <w:tc>
          <w:tcPr>
            <w:tcW w:type="dxa" w:w="4896"/>
          </w:tcPr>
          <w:p>
            <w:r>
              <w:t>The selected review is deleted from the database and no longer appears in listings.</w:t>
            </w:r>
          </w:p>
        </w:tc>
      </w:tr>
      <w:tr>
        <w:tc>
          <w:tcPr>
            <w:tcW w:type="dxa" w:w="4896"/>
          </w:tcPr>
          <w:p>
            <w:r>
              <w:t>Failure Outcomes</w:t>
            </w:r>
          </w:p>
        </w:tc>
        <w:tc>
          <w:tcPr>
            <w:tcW w:type="dxa" w:w="4896"/>
          </w:tcPr>
          <w:p>
            <w:r>
              <w:t>Review is not deleted. User stays on the page or is redirected to unauthorized access page.</w:t>
            </w:r>
          </w:p>
        </w:tc>
      </w:tr>
    </w:tbl>
    <w:p/>
    <w:p>
      <w:pPr>
        <w:pStyle w:val="Heading2"/>
      </w:pPr>
      <w:r>
        <w:rPr>
          <w:rFonts w:ascii="Arial" w:hAnsi="Arial"/>
          <w:b/>
          <w:sz w:val="24"/>
        </w:rPr>
        <w:t>4.4 Use Case Document: Add Restaurant</w:t>
      </w:r>
    </w:p>
    <w:tbl>
      <w:tblPr>
        <w:tblStyle w:val="TableGrid"/>
        <w:tblW w:type="auto" w:w="0"/>
        <w:tblLook w:firstColumn="1" w:firstRow="1" w:lastColumn="0" w:lastRow="0" w:noHBand="0" w:noVBand="1" w:val="04A0"/>
      </w:tblPr>
      <w:tblGrid>
        <w:gridCol w:w="4896"/>
        <w:gridCol w:w="4896"/>
      </w:tblGrid>
      <w:tr>
        <w:tc>
          <w:tcPr>
            <w:tcW w:type="dxa" w:w="4896"/>
          </w:tcPr>
          <w:p>
            <w:r>
              <w:t>Use Case</w:t>
            </w:r>
          </w:p>
        </w:tc>
        <w:tc>
          <w:tcPr>
            <w:tcW w:type="dxa" w:w="4896"/>
          </w:tcPr>
          <w:p>
            <w:r>
              <w:t>Add Restaurant</w:t>
            </w:r>
          </w:p>
        </w:tc>
      </w:tr>
      <w:tr>
        <w:tc>
          <w:tcPr>
            <w:tcW w:type="dxa" w:w="4896"/>
          </w:tcPr>
          <w:p>
            <w:r>
              <w:t>Objective</w:t>
            </w:r>
          </w:p>
        </w:tc>
        <w:tc>
          <w:tcPr>
            <w:tcW w:type="dxa" w:w="4896"/>
          </w:tcPr>
          <w:p>
            <w:r>
              <w:t>Add a new restaurant into the system.</w:t>
            </w:r>
          </w:p>
        </w:tc>
      </w:tr>
      <w:tr>
        <w:tc>
          <w:tcPr>
            <w:tcW w:type="dxa" w:w="4896"/>
          </w:tcPr>
          <w:p>
            <w:r>
              <w:t>Business Event</w:t>
            </w:r>
          </w:p>
        </w:tc>
        <w:tc>
          <w:tcPr>
            <w:tcW w:type="dxa" w:w="4896"/>
          </w:tcPr>
          <w:p>
            <w:r>
              <w:t>An administrator wants to create a new restaurant record.</w:t>
            </w:r>
          </w:p>
        </w:tc>
      </w:tr>
      <w:tr>
        <w:tc>
          <w:tcPr>
            <w:tcW w:type="dxa" w:w="4896"/>
          </w:tcPr>
          <w:p>
            <w:r>
              <w:t>Primary Actor(s)</w:t>
            </w:r>
          </w:p>
        </w:tc>
        <w:tc>
          <w:tcPr>
            <w:tcW w:type="dxa" w:w="4896"/>
          </w:tcPr>
          <w:p>
            <w:r>
              <w:t>Administrator</w:t>
            </w:r>
          </w:p>
        </w:tc>
      </w:tr>
      <w:tr>
        <w:tc>
          <w:tcPr>
            <w:tcW w:type="dxa" w:w="4896"/>
          </w:tcPr>
          <w:p>
            <w:r>
              <w:t>Secondary Actor(s)</w:t>
            </w:r>
          </w:p>
        </w:tc>
        <w:tc>
          <w:tcPr>
            <w:tcW w:type="dxa" w:w="4896"/>
          </w:tcPr>
          <w:p>
            <w:r>
              <w:t>System</w:t>
            </w:r>
          </w:p>
        </w:tc>
      </w:tr>
      <w:tr>
        <w:tc>
          <w:tcPr>
            <w:tcW w:type="dxa" w:w="4896"/>
          </w:tcPr>
          <w:p>
            <w:r>
              <w:t>Pre-condition</w:t>
            </w:r>
          </w:p>
        </w:tc>
        <w:tc>
          <w:tcPr>
            <w:tcW w:type="dxa" w:w="4896"/>
          </w:tcPr>
          <w:p>
            <w:r>
              <w:t>Administrator must be logged into the system.</w:t>
            </w:r>
          </w:p>
        </w:tc>
      </w:tr>
      <w:tr>
        <w:tc>
          <w:tcPr>
            <w:tcW w:type="dxa" w:w="4896"/>
          </w:tcPr>
          <w:p>
            <w:r>
              <w:t>Post-condition</w:t>
            </w:r>
          </w:p>
        </w:tc>
        <w:tc>
          <w:tcPr>
            <w:tcW w:type="dxa" w:w="4896"/>
          </w:tcPr>
          <w:p>
            <w:r>
              <w:t>The restaurant is saved to the database and appears in the restaurant list.</w:t>
            </w:r>
          </w:p>
        </w:tc>
      </w:tr>
      <w:tr>
        <w:tc>
          <w:tcPr>
            <w:tcW w:type="dxa" w:w="4896"/>
          </w:tcPr>
          <w:p>
            <w:r>
              <w:t>Failure Outcomes</w:t>
            </w:r>
          </w:p>
        </w:tc>
        <w:tc>
          <w:tcPr>
            <w:tcW w:type="dxa" w:w="4896"/>
          </w:tcPr>
          <w:p>
            <w:r>
              <w:t>Restaurant is not saved and an error message is shown.</w:t>
            </w:r>
          </w:p>
        </w:tc>
      </w:tr>
    </w:tbl>
    <w:p/>
    <w:p>
      <w:pPr>
        <w:pStyle w:val="Heading2"/>
      </w:pPr>
      <w:r>
        <w:rPr>
          <w:rFonts w:ascii="Arial" w:hAnsi="Arial"/>
          <w:b/>
          <w:sz w:val="24"/>
        </w:rPr>
        <w:t>4.5 Use Case Document: Add User</w:t>
      </w:r>
    </w:p>
    <w:tbl>
      <w:tblPr>
        <w:tblStyle w:val="TableGrid"/>
        <w:tblW w:type="auto" w:w="0"/>
        <w:tblLook w:firstColumn="1" w:firstRow="1" w:lastColumn="0" w:lastRow="0" w:noHBand="0" w:noVBand="1" w:val="04A0"/>
      </w:tblPr>
      <w:tblGrid>
        <w:gridCol w:w="4896"/>
        <w:gridCol w:w="4896"/>
      </w:tblGrid>
      <w:tr>
        <w:tc>
          <w:tcPr>
            <w:tcW w:type="dxa" w:w="4896"/>
          </w:tcPr>
          <w:p>
            <w:r>
              <w:t>Use Case</w:t>
            </w:r>
          </w:p>
        </w:tc>
        <w:tc>
          <w:tcPr>
            <w:tcW w:type="dxa" w:w="4896"/>
          </w:tcPr>
          <w:p>
            <w:r>
              <w:t>Add User</w:t>
            </w:r>
          </w:p>
        </w:tc>
      </w:tr>
      <w:tr>
        <w:tc>
          <w:tcPr>
            <w:tcW w:type="dxa" w:w="4896"/>
          </w:tcPr>
          <w:p>
            <w:r>
              <w:t>Objective</w:t>
            </w:r>
          </w:p>
        </w:tc>
        <w:tc>
          <w:tcPr>
            <w:tcW w:type="dxa" w:w="4896"/>
          </w:tcPr>
          <w:p>
            <w:r>
              <w:t>Add a new user account into the system.</w:t>
            </w:r>
          </w:p>
        </w:tc>
      </w:tr>
      <w:tr>
        <w:tc>
          <w:tcPr>
            <w:tcW w:type="dxa" w:w="4896"/>
          </w:tcPr>
          <w:p>
            <w:r>
              <w:t>Business Event</w:t>
            </w:r>
          </w:p>
        </w:tc>
        <w:tc>
          <w:tcPr>
            <w:tcW w:type="dxa" w:w="4896"/>
          </w:tcPr>
          <w:p>
            <w:r>
              <w:t>An administrator wants to create a new user with a role.</w:t>
            </w:r>
          </w:p>
        </w:tc>
      </w:tr>
      <w:tr>
        <w:tc>
          <w:tcPr>
            <w:tcW w:type="dxa" w:w="4896"/>
          </w:tcPr>
          <w:p>
            <w:r>
              <w:t>Primary Actor(s)</w:t>
            </w:r>
          </w:p>
        </w:tc>
        <w:tc>
          <w:tcPr>
            <w:tcW w:type="dxa" w:w="4896"/>
          </w:tcPr>
          <w:p>
            <w:r>
              <w:t>Administrator</w:t>
            </w:r>
          </w:p>
        </w:tc>
      </w:tr>
      <w:tr>
        <w:tc>
          <w:tcPr>
            <w:tcW w:type="dxa" w:w="4896"/>
          </w:tcPr>
          <w:p>
            <w:r>
              <w:t>Secondary Actor(s)</w:t>
            </w:r>
          </w:p>
        </w:tc>
        <w:tc>
          <w:tcPr>
            <w:tcW w:type="dxa" w:w="4896"/>
          </w:tcPr>
          <w:p>
            <w:r>
              <w:t>System</w:t>
            </w:r>
          </w:p>
        </w:tc>
      </w:tr>
      <w:tr>
        <w:tc>
          <w:tcPr>
            <w:tcW w:type="dxa" w:w="4896"/>
          </w:tcPr>
          <w:p>
            <w:r>
              <w:t>Pre-condition</w:t>
            </w:r>
          </w:p>
        </w:tc>
        <w:tc>
          <w:tcPr>
            <w:tcW w:type="dxa" w:w="4896"/>
          </w:tcPr>
          <w:p>
            <w:r>
              <w:t>Administrator must be logged into the system.</w:t>
            </w:r>
          </w:p>
        </w:tc>
      </w:tr>
      <w:tr>
        <w:tc>
          <w:tcPr>
            <w:tcW w:type="dxa" w:w="4896"/>
          </w:tcPr>
          <w:p>
            <w:r>
              <w:t>Post-condition</w:t>
            </w:r>
          </w:p>
        </w:tc>
        <w:tc>
          <w:tcPr>
            <w:tcW w:type="dxa" w:w="4896"/>
          </w:tcPr>
          <w:p>
            <w:r>
              <w:t>The user and related profile are saved to the database and appear in the user list.</w:t>
            </w:r>
          </w:p>
        </w:tc>
      </w:tr>
      <w:tr>
        <w:tc>
          <w:tcPr>
            <w:tcW w:type="dxa" w:w="4896"/>
          </w:tcPr>
          <w:p>
            <w:r>
              <w:t>Failure Outcomes</w:t>
            </w:r>
          </w:p>
        </w:tc>
        <w:tc>
          <w:tcPr>
            <w:tcW w:type="dxa" w:w="4896"/>
          </w:tcPr>
          <w:p>
            <w:r>
              <w:t>User is not saved because of invalid input or duplicate username. An error is displayed.</w:t>
            </w:r>
          </w:p>
        </w:tc>
      </w:tr>
    </w:tbl>
    <w:p/>
    <w:p>
      <w:pPr>
        <w:pStyle w:val="Heading1"/>
      </w:pPr>
      <w:r>
        <w:rPr>
          <w:rFonts w:ascii="Arial" w:hAnsi="Arial"/>
          <w:b/>
          <w:sz w:val="28"/>
        </w:rPr>
        <w:t>5. Use Case Activity Diagram (Description)</w:t>
      </w:r>
    </w:p>
    <w:p>
      <w:r>
        <w:t>The activity flow below matches the course format, but is written in text form for submission.</w:t>
      </w:r>
    </w:p>
    <w:p>
      <w:r>
        <w:t>Add Review Activity Flow:</w:t>
        <w:br/>
        <w:t>1. User logs into the application.</w:t>
        <w:br/>
        <w:t>2. User selects a restaurant from the restaurant list.</w:t>
        <w:br/>
        <w:t>3. System displays the restaurant detail page.</w:t>
        <w:br/>
        <w:t>4. User clicks Add Review.</w:t>
        <w:br/>
        <w:t>5. System displays the add review form.</w:t>
        <w:br/>
        <w:t>6. User enters rating and comment.</w:t>
        <w:br/>
        <w:t>7. User submits the form.</w:t>
        <w:br/>
        <w:t>8. System validates the input.</w:t>
        <w:br/>
        <w:t>9. If valid, system saves the review to the database.</w:t>
        <w:br/>
        <w:t>10. System displays a success message and redirects user to review history or restaurant detail page.</w:t>
        <w:br/>
        <w:t>11. If invalid, system displays an error and keeps the user on the form page.</w:t>
      </w:r>
    </w:p>
    <w:p>
      <w:pPr>
        <w:pStyle w:val="Heading1"/>
      </w:pPr>
      <w:r>
        <w:rPr>
          <w:rFonts w:ascii="Arial" w:hAnsi="Arial"/>
          <w:b/>
          <w:sz w:val="28"/>
        </w:rPr>
        <w:t>6. Wire Frame Description</w:t>
      </w:r>
    </w:p>
    <w:p>
      <w:r>
        <w:t>The project wireframes are simple low-fidelity layouts that focus on page structure and main components.</w:t>
      </w:r>
    </w:p>
    <w:p>
      <w:r>
        <w:t>Main Wireframes Included:</w:t>
      </w:r>
    </w:p>
    <w:p>
      <w:pPr>
        <w:pStyle w:val="ListBullet"/>
      </w:pPr>
      <w:r>
        <w:t>Login Page: username field, password field, login button.</w:t>
      </w:r>
    </w:p>
    <w:p>
      <w:pPr>
        <w:pStyle w:val="ListBullet"/>
      </w:pPr>
      <w:r>
        <w:t>Dashboard: navigation links based on role.</w:t>
      </w:r>
    </w:p>
    <w:p>
      <w:pPr>
        <w:pStyle w:val="ListBullet"/>
      </w:pPr>
      <w:r>
        <w:t>Restaurant List Page: search box and list of restaurants.</w:t>
      </w:r>
    </w:p>
    <w:p>
      <w:pPr>
        <w:pStyle w:val="ListBullet"/>
      </w:pPr>
      <w:r>
        <w:t>Restaurant Detail Page: restaurant information, average rating, and reviews.</w:t>
      </w:r>
    </w:p>
    <w:p>
      <w:pPr>
        <w:pStyle w:val="ListBullet"/>
      </w:pPr>
      <w:r>
        <w:t>Review Form Page: rating input, comment box, save button.</w:t>
      </w:r>
    </w:p>
    <w:p>
      <w:pPr>
        <w:pStyle w:val="ListBullet"/>
      </w:pPr>
      <w:r>
        <w:t>Admin Pages: user list, restaurant list, review list, and reports page.</w:t>
      </w:r>
    </w:p>
    <w:p>
      <w:pPr>
        <w:pStyle w:val="Heading1"/>
      </w:pPr>
      <w:r>
        <w:rPr>
          <w:rFonts w:ascii="Arial" w:hAnsi="Arial"/>
          <w:b/>
          <w:sz w:val="28"/>
        </w:rPr>
        <w:t>7. ERD Description</w:t>
      </w:r>
    </w:p>
    <w:p>
      <w:r>
        <w:t>Entities used in the application:</w:t>
      </w:r>
    </w:p>
    <w:p>
      <w:pPr>
        <w:pStyle w:val="ListBullet"/>
      </w:pPr>
      <w:r>
        <w:t>User</w:t>
      </w:r>
    </w:p>
    <w:p>
      <w:pPr>
        <w:pStyle w:val="ListBullet"/>
      </w:pPr>
      <w:r>
        <w:t>Role</w:t>
      </w:r>
    </w:p>
    <w:p>
      <w:pPr>
        <w:pStyle w:val="ListBullet"/>
      </w:pPr>
      <w:r>
        <w:t>UserProfile</w:t>
      </w:r>
    </w:p>
    <w:p>
      <w:pPr>
        <w:pStyle w:val="ListBullet"/>
      </w:pPr>
      <w:r>
        <w:t>Category</w:t>
      </w:r>
    </w:p>
    <w:p>
      <w:pPr>
        <w:pStyle w:val="ListBullet"/>
      </w:pPr>
      <w:r>
        <w:t>Restaurant</w:t>
      </w:r>
    </w:p>
    <w:p>
      <w:pPr>
        <w:pStyle w:val="ListBullet"/>
      </w:pPr>
      <w:r>
        <w:t>Review</w:t>
      </w:r>
    </w:p>
    <w:p>
      <w:r>
        <w:t>Relationships:</w:t>
      </w:r>
    </w:p>
    <w:p>
      <w:pPr>
        <w:pStyle w:val="ListBullet"/>
      </w:pPr>
      <w:r>
        <w:t>A User has one UserProfile.</w:t>
      </w:r>
    </w:p>
    <w:p>
      <w:pPr>
        <w:pStyle w:val="ListBullet"/>
      </w:pPr>
      <w:r>
        <w:t>A UserProfile belongs to one Role.</w:t>
      </w:r>
    </w:p>
    <w:p>
      <w:pPr>
        <w:pStyle w:val="ListBullet"/>
      </w:pPr>
      <w:r>
        <w:t>A Category can have many Restaurants.</w:t>
      </w:r>
    </w:p>
    <w:p>
      <w:pPr>
        <w:pStyle w:val="ListBullet"/>
      </w:pPr>
      <w:r>
        <w:t>A Restaurant belongs to one Category.</w:t>
      </w:r>
    </w:p>
    <w:p>
      <w:pPr>
        <w:pStyle w:val="ListBullet"/>
      </w:pPr>
      <w:r>
        <w:t>A Restaurant can have many Reviews.</w:t>
      </w:r>
    </w:p>
    <w:p>
      <w:pPr>
        <w:pStyle w:val="ListBullet"/>
      </w:pPr>
      <w:r>
        <w:t>A User can create many Reviews.</w:t>
      </w:r>
    </w:p>
    <w:p>
      <w:r>
        <w:t>This design supports the required 5+ tables, role management, CRUD use cases, and interactive relationships needed for the final project rubric.</w:t>
      </w:r>
    </w:p>
    <w:p>
      <w:pPr>
        <w:pStyle w:val="Heading1"/>
      </w:pPr>
      <w:r>
        <w:rPr>
          <w:rFonts w:ascii="Arial" w:hAnsi="Arial"/>
          <w:b/>
          <w:sz w:val="28"/>
        </w:rPr>
        <w:t>8. Ethics and Critical Thinking</w:t>
      </w:r>
    </w:p>
    <w:p>
      <w:r>
        <w:t>The application incorporates ethics and critical thinking through privacy, fairness, moderation, and access control.</w:t>
      </w:r>
    </w:p>
    <w:p>
      <w:pPr>
        <w:pStyle w:val="ListBullet"/>
      </w:pPr>
      <w:r>
        <w:t>Passwords are securely stored using Django authentication and are not saved in plain text.</w:t>
      </w:r>
    </w:p>
    <w:p>
      <w:pPr>
        <w:pStyle w:val="ListBullet"/>
      </w:pPr>
      <w:r>
        <w:t>Users can only edit or delete their own reviews unless they are administrators.</w:t>
      </w:r>
    </w:p>
    <w:p>
      <w:pPr>
        <w:pStyle w:val="ListBullet"/>
      </w:pPr>
      <w:r>
        <w:t>Administrators can remove inappropriate or misleading content to protect the quality of information.</w:t>
      </w:r>
    </w:p>
    <w:p>
      <w:pPr>
        <w:pStyle w:val="ListBullet"/>
      </w:pPr>
      <w:r>
        <w:t>Role-based authorization prevents unauthorized access to protected pages.</w:t>
      </w:r>
    </w:p>
    <w:p>
      <w:pPr>
        <w:pStyle w:val="ListBullet"/>
      </w:pPr>
      <w:r>
        <w:t>The system is designed to support honest user feedback and responsible handling of restaurant data.</w:t>
      </w:r>
    </w:p>
    <w:p>
      <w:pPr>
        <w:pStyle w:val="Heading1"/>
      </w:pPr>
      <w:r>
        <w:rPr>
          <w:rFonts w:ascii="Arial" w:hAnsi="Arial"/>
          <w:b/>
          <w:sz w:val="28"/>
        </w:rPr>
        <w:t>9. Conclusion</w:t>
      </w:r>
    </w:p>
    <w:p>
      <w:r>
        <w:t>The Food Review Web Application meets the project requirements by connecting business objectives to a working web application with authentication, authorization, CRUD functionality, multiple related entities, and ethical system controls. The documentation also includes the required use case model, use case documents, activity diagram description, wireframe description, and ERD description for submission.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