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4BF9" w14:textId="77777777" w:rsidR="009A1294" w:rsidRDefault="00000000">
      <w:pPr>
        <w:pStyle w:val="Title"/>
      </w:pPr>
      <w:r>
        <w:t>CRUD Checklist (Peer Reviewed)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1294" w14:paraId="07DC9B03" w14:textId="77777777">
        <w:tc>
          <w:tcPr>
            <w:tcW w:w="2880" w:type="dxa"/>
          </w:tcPr>
          <w:p w14:paraId="6E135DD4" w14:textId="77777777" w:rsidR="009A1294" w:rsidRDefault="00000000">
            <w:r>
              <w:t>Use Case</w:t>
            </w:r>
          </w:p>
        </w:tc>
        <w:tc>
          <w:tcPr>
            <w:tcW w:w="2880" w:type="dxa"/>
          </w:tcPr>
          <w:p w14:paraId="78038E11" w14:textId="77777777" w:rsidR="009A1294" w:rsidRDefault="00000000">
            <w:r>
              <w:t>Completed</w:t>
            </w:r>
          </w:p>
        </w:tc>
        <w:tc>
          <w:tcPr>
            <w:tcW w:w="2880" w:type="dxa"/>
          </w:tcPr>
          <w:p w14:paraId="3B6E0C5A" w14:textId="77777777" w:rsidR="009A1294" w:rsidRDefault="00000000">
            <w:r>
              <w:t>Checked By</w:t>
            </w:r>
          </w:p>
        </w:tc>
      </w:tr>
      <w:tr w:rsidR="009A1294" w14:paraId="23AF05AF" w14:textId="77777777">
        <w:tc>
          <w:tcPr>
            <w:tcW w:w="2880" w:type="dxa"/>
          </w:tcPr>
          <w:p w14:paraId="35336C0D" w14:textId="77777777" w:rsidR="009A1294" w:rsidRDefault="00000000">
            <w:r>
              <w:t>Login</w:t>
            </w:r>
          </w:p>
        </w:tc>
        <w:tc>
          <w:tcPr>
            <w:tcW w:w="2880" w:type="dxa"/>
          </w:tcPr>
          <w:p w14:paraId="10C4FDC6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7048609B" w14:textId="77777777" w:rsidR="009A1294" w:rsidRDefault="00000000">
            <w:r>
              <w:t>________________</w:t>
            </w:r>
          </w:p>
        </w:tc>
      </w:tr>
      <w:tr w:rsidR="009A1294" w14:paraId="60761844" w14:textId="77777777">
        <w:tc>
          <w:tcPr>
            <w:tcW w:w="2880" w:type="dxa"/>
          </w:tcPr>
          <w:p w14:paraId="0C79C94B" w14:textId="77777777" w:rsidR="009A1294" w:rsidRDefault="00000000">
            <w:r>
              <w:t>Logout</w:t>
            </w:r>
          </w:p>
        </w:tc>
        <w:tc>
          <w:tcPr>
            <w:tcW w:w="2880" w:type="dxa"/>
          </w:tcPr>
          <w:p w14:paraId="372BF6FF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2CAF69AF" w14:textId="77777777" w:rsidR="009A1294" w:rsidRDefault="00000000">
            <w:r>
              <w:t>________________</w:t>
            </w:r>
          </w:p>
        </w:tc>
      </w:tr>
      <w:tr w:rsidR="009A1294" w14:paraId="084219F1" w14:textId="77777777">
        <w:tc>
          <w:tcPr>
            <w:tcW w:w="2880" w:type="dxa"/>
          </w:tcPr>
          <w:p w14:paraId="2D8DE3A9" w14:textId="77777777" w:rsidR="009A1294" w:rsidRDefault="00000000">
            <w:r>
              <w:t>Session Handling</w:t>
            </w:r>
          </w:p>
        </w:tc>
        <w:tc>
          <w:tcPr>
            <w:tcW w:w="2880" w:type="dxa"/>
          </w:tcPr>
          <w:p w14:paraId="3763A702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050ABEB0" w14:textId="77777777" w:rsidR="009A1294" w:rsidRDefault="00000000">
            <w:r>
              <w:t>________________</w:t>
            </w:r>
          </w:p>
        </w:tc>
      </w:tr>
      <w:tr w:rsidR="009A1294" w14:paraId="772A97D1" w14:textId="77777777">
        <w:tc>
          <w:tcPr>
            <w:tcW w:w="2880" w:type="dxa"/>
          </w:tcPr>
          <w:p w14:paraId="6AE9E846" w14:textId="77777777" w:rsidR="009A1294" w:rsidRDefault="00000000">
            <w:r>
              <w:t>Admin Create User</w:t>
            </w:r>
          </w:p>
        </w:tc>
        <w:tc>
          <w:tcPr>
            <w:tcW w:w="2880" w:type="dxa"/>
          </w:tcPr>
          <w:p w14:paraId="2A80A856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24C6BC18" w14:textId="77777777" w:rsidR="009A1294" w:rsidRDefault="00000000">
            <w:r>
              <w:t>________________</w:t>
            </w:r>
          </w:p>
        </w:tc>
      </w:tr>
      <w:tr w:rsidR="009A1294" w14:paraId="29B8E291" w14:textId="77777777">
        <w:tc>
          <w:tcPr>
            <w:tcW w:w="2880" w:type="dxa"/>
          </w:tcPr>
          <w:p w14:paraId="380F287C" w14:textId="77777777" w:rsidR="009A1294" w:rsidRDefault="00000000">
            <w:r>
              <w:t>Admin View Users</w:t>
            </w:r>
          </w:p>
        </w:tc>
        <w:tc>
          <w:tcPr>
            <w:tcW w:w="2880" w:type="dxa"/>
          </w:tcPr>
          <w:p w14:paraId="3890E4C1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29A4936F" w14:textId="77777777" w:rsidR="009A1294" w:rsidRDefault="00000000">
            <w:r>
              <w:t>________________</w:t>
            </w:r>
          </w:p>
        </w:tc>
      </w:tr>
      <w:tr w:rsidR="009A1294" w14:paraId="48E4EF09" w14:textId="77777777">
        <w:tc>
          <w:tcPr>
            <w:tcW w:w="2880" w:type="dxa"/>
          </w:tcPr>
          <w:p w14:paraId="34D894F7" w14:textId="77777777" w:rsidR="009A1294" w:rsidRDefault="00000000">
            <w:r>
              <w:t>Admin Update User</w:t>
            </w:r>
          </w:p>
        </w:tc>
        <w:tc>
          <w:tcPr>
            <w:tcW w:w="2880" w:type="dxa"/>
          </w:tcPr>
          <w:p w14:paraId="73D79BB9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317DF9CD" w14:textId="77777777" w:rsidR="009A1294" w:rsidRDefault="00000000">
            <w:r>
              <w:t>________________</w:t>
            </w:r>
          </w:p>
        </w:tc>
      </w:tr>
      <w:tr w:rsidR="009A1294" w14:paraId="77AFE374" w14:textId="77777777">
        <w:tc>
          <w:tcPr>
            <w:tcW w:w="2880" w:type="dxa"/>
          </w:tcPr>
          <w:p w14:paraId="11B303A4" w14:textId="77777777" w:rsidR="009A1294" w:rsidRDefault="00000000">
            <w:r>
              <w:t>Admin Delete User</w:t>
            </w:r>
          </w:p>
        </w:tc>
        <w:tc>
          <w:tcPr>
            <w:tcW w:w="2880" w:type="dxa"/>
          </w:tcPr>
          <w:p w14:paraId="1B9F561D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4AB75E77" w14:textId="77777777" w:rsidR="009A1294" w:rsidRDefault="00000000">
            <w:r>
              <w:t>________________</w:t>
            </w:r>
          </w:p>
        </w:tc>
      </w:tr>
      <w:tr w:rsidR="009A1294" w14:paraId="4609DB06" w14:textId="77777777">
        <w:tc>
          <w:tcPr>
            <w:tcW w:w="2880" w:type="dxa"/>
          </w:tcPr>
          <w:p w14:paraId="31B5CC62" w14:textId="77777777" w:rsidR="009A1294" w:rsidRDefault="00000000">
            <w:r>
              <w:t>Admin Create Restaurant</w:t>
            </w:r>
          </w:p>
        </w:tc>
        <w:tc>
          <w:tcPr>
            <w:tcW w:w="2880" w:type="dxa"/>
          </w:tcPr>
          <w:p w14:paraId="266E8D2A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7A2A5B9F" w14:textId="77777777" w:rsidR="009A1294" w:rsidRDefault="00000000">
            <w:r>
              <w:t>________________</w:t>
            </w:r>
          </w:p>
        </w:tc>
      </w:tr>
      <w:tr w:rsidR="009A1294" w14:paraId="0FCB3572" w14:textId="77777777">
        <w:tc>
          <w:tcPr>
            <w:tcW w:w="2880" w:type="dxa"/>
          </w:tcPr>
          <w:p w14:paraId="03243D31" w14:textId="77777777" w:rsidR="009A1294" w:rsidRDefault="00000000">
            <w:r>
              <w:t>Admin View Restaurants</w:t>
            </w:r>
          </w:p>
        </w:tc>
        <w:tc>
          <w:tcPr>
            <w:tcW w:w="2880" w:type="dxa"/>
          </w:tcPr>
          <w:p w14:paraId="204C2345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23F1D6D3" w14:textId="77777777" w:rsidR="009A1294" w:rsidRDefault="00000000">
            <w:r>
              <w:t>________________</w:t>
            </w:r>
          </w:p>
        </w:tc>
      </w:tr>
      <w:tr w:rsidR="009A1294" w14:paraId="4A1CCD67" w14:textId="77777777">
        <w:tc>
          <w:tcPr>
            <w:tcW w:w="2880" w:type="dxa"/>
          </w:tcPr>
          <w:p w14:paraId="01CE1343" w14:textId="77777777" w:rsidR="009A1294" w:rsidRDefault="00000000">
            <w:r>
              <w:t>Admin Update Restaurant</w:t>
            </w:r>
          </w:p>
        </w:tc>
        <w:tc>
          <w:tcPr>
            <w:tcW w:w="2880" w:type="dxa"/>
          </w:tcPr>
          <w:p w14:paraId="59C59155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0B65593A" w14:textId="77777777" w:rsidR="009A1294" w:rsidRDefault="00000000">
            <w:r>
              <w:t>________________</w:t>
            </w:r>
          </w:p>
        </w:tc>
      </w:tr>
      <w:tr w:rsidR="009A1294" w14:paraId="246E0EC8" w14:textId="77777777">
        <w:tc>
          <w:tcPr>
            <w:tcW w:w="2880" w:type="dxa"/>
          </w:tcPr>
          <w:p w14:paraId="4E00BF42" w14:textId="77777777" w:rsidR="009A1294" w:rsidRDefault="00000000">
            <w:r>
              <w:t>Admin Delete Restaurant</w:t>
            </w:r>
          </w:p>
        </w:tc>
        <w:tc>
          <w:tcPr>
            <w:tcW w:w="2880" w:type="dxa"/>
          </w:tcPr>
          <w:p w14:paraId="0DB634D3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22154112" w14:textId="77777777" w:rsidR="009A1294" w:rsidRDefault="00000000">
            <w:r>
              <w:t>________________</w:t>
            </w:r>
          </w:p>
        </w:tc>
      </w:tr>
      <w:tr w:rsidR="009A1294" w14:paraId="747F75E5" w14:textId="77777777">
        <w:tc>
          <w:tcPr>
            <w:tcW w:w="2880" w:type="dxa"/>
          </w:tcPr>
          <w:p w14:paraId="2D39CDD3" w14:textId="77777777" w:rsidR="009A1294" w:rsidRDefault="00000000">
            <w:r>
              <w:t>User Create Review</w:t>
            </w:r>
          </w:p>
        </w:tc>
        <w:tc>
          <w:tcPr>
            <w:tcW w:w="2880" w:type="dxa"/>
          </w:tcPr>
          <w:p w14:paraId="1D99CFDA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30C79A84" w14:textId="77777777" w:rsidR="009A1294" w:rsidRDefault="00000000">
            <w:r>
              <w:t>________________</w:t>
            </w:r>
          </w:p>
        </w:tc>
      </w:tr>
      <w:tr w:rsidR="009A1294" w14:paraId="11696218" w14:textId="77777777">
        <w:tc>
          <w:tcPr>
            <w:tcW w:w="2880" w:type="dxa"/>
          </w:tcPr>
          <w:p w14:paraId="58DAB805" w14:textId="77777777" w:rsidR="009A1294" w:rsidRDefault="00000000">
            <w:r>
              <w:t>User View Reviews</w:t>
            </w:r>
          </w:p>
        </w:tc>
        <w:tc>
          <w:tcPr>
            <w:tcW w:w="2880" w:type="dxa"/>
          </w:tcPr>
          <w:p w14:paraId="59D26BF6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78849587" w14:textId="77777777" w:rsidR="009A1294" w:rsidRDefault="00000000">
            <w:r>
              <w:t>________________</w:t>
            </w:r>
          </w:p>
        </w:tc>
      </w:tr>
      <w:tr w:rsidR="009A1294" w14:paraId="5323E631" w14:textId="77777777">
        <w:tc>
          <w:tcPr>
            <w:tcW w:w="2880" w:type="dxa"/>
          </w:tcPr>
          <w:p w14:paraId="12E4E48D" w14:textId="77777777" w:rsidR="009A1294" w:rsidRDefault="00000000">
            <w:r>
              <w:t>User Update Review</w:t>
            </w:r>
          </w:p>
        </w:tc>
        <w:tc>
          <w:tcPr>
            <w:tcW w:w="2880" w:type="dxa"/>
          </w:tcPr>
          <w:p w14:paraId="7220A0AE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68C11A89" w14:textId="77777777" w:rsidR="009A1294" w:rsidRDefault="00000000">
            <w:r>
              <w:t>________________</w:t>
            </w:r>
          </w:p>
        </w:tc>
      </w:tr>
      <w:tr w:rsidR="009A1294" w14:paraId="38087892" w14:textId="77777777">
        <w:tc>
          <w:tcPr>
            <w:tcW w:w="2880" w:type="dxa"/>
          </w:tcPr>
          <w:p w14:paraId="2342B946" w14:textId="77777777" w:rsidR="009A1294" w:rsidRDefault="00000000">
            <w:r>
              <w:t>User Delete Review</w:t>
            </w:r>
          </w:p>
        </w:tc>
        <w:tc>
          <w:tcPr>
            <w:tcW w:w="2880" w:type="dxa"/>
          </w:tcPr>
          <w:p w14:paraId="51CA733E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5EB3EFEE" w14:textId="77777777" w:rsidR="009A1294" w:rsidRDefault="00000000">
            <w:r>
              <w:t>________________</w:t>
            </w:r>
          </w:p>
        </w:tc>
      </w:tr>
      <w:tr w:rsidR="009A1294" w14:paraId="01591766" w14:textId="77777777">
        <w:tc>
          <w:tcPr>
            <w:tcW w:w="2880" w:type="dxa"/>
          </w:tcPr>
          <w:p w14:paraId="38063D3A" w14:textId="77777777" w:rsidR="009A1294" w:rsidRDefault="00000000">
            <w:r>
              <w:t>Restaurant Detail Page</w:t>
            </w:r>
          </w:p>
        </w:tc>
        <w:tc>
          <w:tcPr>
            <w:tcW w:w="2880" w:type="dxa"/>
          </w:tcPr>
          <w:p w14:paraId="626798C9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3B5D3222" w14:textId="77777777" w:rsidR="009A1294" w:rsidRDefault="00000000">
            <w:r>
              <w:t>________________</w:t>
            </w:r>
          </w:p>
        </w:tc>
      </w:tr>
      <w:tr w:rsidR="009A1294" w14:paraId="248DFE4D" w14:textId="77777777">
        <w:tc>
          <w:tcPr>
            <w:tcW w:w="2880" w:type="dxa"/>
          </w:tcPr>
          <w:p w14:paraId="51E35DC0" w14:textId="77777777" w:rsidR="009A1294" w:rsidRDefault="00000000">
            <w:r>
              <w:t>Reports Dashboard</w:t>
            </w:r>
          </w:p>
        </w:tc>
        <w:tc>
          <w:tcPr>
            <w:tcW w:w="2880" w:type="dxa"/>
          </w:tcPr>
          <w:p w14:paraId="1A906359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30400F0C" w14:textId="77777777" w:rsidR="009A1294" w:rsidRDefault="00000000">
            <w:r>
              <w:t>________________</w:t>
            </w:r>
          </w:p>
        </w:tc>
      </w:tr>
      <w:tr w:rsidR="009A1294" w14:paraId="60D2209B" w14:textId="77777777">
        <w:tc>
          <w:tcPr>
            <w:tcW w:w="2880" w:type="dxa"/>
          </w:tcPr>
          <w:p w14:paraId="766199A0" w14:textId="77777777" w:rsidR="009A1294" w:rsidRDefault="00000000">
            <w:r>
              <w:t>Unauthorized Page</w:t>
            </w:r>
          </w:p>
        </w:tc>
        <w:tc>
          <w:tcPr>
            <w:tcW w:w="2880" w:type="dxa"/>
          </w:tcPr>
          <w:p w14:paraId="194F7E2C" w14:textId="77777777" w:rsidR="009A1294" w:rsidRDefault="00000000">
            <w:r>
              <w:t>✔</w:t>
            </w:r>
          </w:p>
        </w:tc>
        <w:tc>
          <w:tcPr>
            <w:tcW w:w="2880" w:type="dxa"/>
          </w:tcPr>
          <w:p w14:paraId="19A818F5" w14:textId="77777777" w:rsidR="009A1294" w:rsidRDefault="00000000">
            <w:r>
              <w:t>________________</w:t>
            </w:r>
          </w:p>
        </w:tc>
      </w:tr>
    </w:tbl>
    <w:p w14:paraId="7839BD96" w14:textId="77777777" w:rsidR="00000000" w:rsidRDefault="00000000"/>
    <w:p w14:paraId="325C4618" w14:textId="5341E0B2" w:rsidR="006731C6" w:rsidRDefault="006731C6">
      <w:r>
        <w:t>Checked by: Kalie McCune</w:t>
      </w:r>
    </w:p>
    <w:sectPr w:rsidR="00673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955988">
    <w:abstractNumId w:val="8"/>
  </w:num>
  <w:num w:numId="2" w16cid:durableId="1280796300">
    <w:abstractNumId w:val="6"/>
  </w:num>
  <w:num w:numId="3" w16cid:durableId="238103048">
    <w:abstractNumId w:val="5"/>
  </w:num>
  <w:num w:numId="4" w16cid:durableId="171186753">
    <w:abstractNumId w:val="4"/>
  </w:num>
  <w:num w:numId="5" w16cid:durableId="829948050">
    <w:abstractNumId w:val="7"/>
  </w:num>
  <w:num w:numId="6" w16cid:durableId="877090860">
    <w:abstractNumId w:val="3"/>
  </w:num>
  <w:num w:numId="7" w16cid:durableId="264658890">
    <w:abstractNumId w:val="2"/>
  </w:num>
  <w:num w:numId="8" w16cid:durableId="74404484">
    <w:abstractNumId w:val="1"/>
  </w:num>
  <w:num w:numId="9" w16cid:durableId="188470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1C6"/>
    <w:rsid w:val="009468EE"/>
    <w:rsid w:val="009A12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5AC36"/>
  <w14:defaultImageDpi w14:val="300"/>
  <w15:docId w15:val="{A2FF9723-1D4B-2245-A8AD-5E0434BB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Aidan Oconnor</cp:lastModifiedBy>
  <cp:revision>2</cp:revision>
  <dcterms:created xsi:type="dcterms:W3CDTF">2013-12-23T23:15:00Z</dcterms:created>
  <dcterms:modified xsi:type="dcterms:W3CDTF">2026-04-23T02:02:00Z</dcterms:modified>
  <cp:category/>
</cp:coreProperties>
</file>