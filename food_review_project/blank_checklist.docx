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CRUD Checklist (Blank)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Checked By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Session Handling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Create User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View Users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Update User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Delete User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Create Restaurant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View Restaurants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Update Restaurant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Admin Delete Restaurant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 Create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 View Reviews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 Update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 Delete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Restaurant Detail Page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Reports Dashboard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Unauthorized Page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